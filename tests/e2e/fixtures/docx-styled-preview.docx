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D4E89"/>
          <w:sz w:val="44"/>
        </w:rPr>
        <w:t>?? Word ????</w:t>
      </w:r>
    </w:p>
    <w:p>
      <w:r>
        <w:rPr>
          <w:b/>
        </w:rPr>
        <w:t xml:space="preserve">????: </w:t>
      </w:r>
      <w:r>
        <w:t>2026-04-23</w:t>
      </w:r>
    </w:p>
    <w:p>
      <w:pPr>
        <w:pStyle w:val="Heading1"/>
      </w:pPr>
      <w:r>
        <w:t>??????</w:t>
      </w:r>
    </w:p>
    <w:p>
      <w:r>
        <w:t>??????????? DOCX ??????????</w:t>
      </w:r>
    </w:p>
    <w:p>
      <w:pPr>
        <w:pStyle w:val="Heading2"/>
      </w:pPr>
      <w:r>
        <w:t>??????</w:t>
      </w:r>
    </w:p>
    <w:p>
      <w:pPr>
        <w:pStyle w:val="ListBullet"/>
      </w:pPr>
      <w:r>
        <w:t>?????</w:t>
      </w:r>
    </w:p>
    <w:p>
      <w:pPr>
        <w:pStyle w:val="ListBullet"/>
      </w:pPr>
      <w:r>
        <w:t>?????</w:t>
      </w:r>
    </w:p>
    <w:p>
      <w:pPr>
        <w:pStyle w:val="ListBullet"/>
      </w:pPr>
      <w:r>
        <w:t>?????</w:t>
      </w:r>
    </w:p>
    <w:p>
      <w:pPr>
        <w:pStyle w:val="Heading2"/>
      </w:pPr>
      <w:r>
        <w:t>??????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